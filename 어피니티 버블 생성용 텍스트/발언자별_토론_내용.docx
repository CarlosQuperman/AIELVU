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발언자별 토론 내용 정리</w:t>
      </w:r>
    </w:p>
    <w:p>
      <w:pPr>
        <w:pStyle w:val="Heading1"/>
      </w:pPr>
      <w:r>
        <w:t>민준(사회자)</w:t>
      </w:r>
    </w:p>
    <w:p>
      <w:r>
        <w:t>안녕하세요. 한 학기 동안 번호 순서대로 앉으면서 불편을 겪은 친구들이 있으니, 앞으로 어떻게 자리를 바꾸면 좋을지 이야기를 나누어 보자는 의견이 있었습니다. 따라서 오늘은 ‘교실에서 자리를 어떻게 바꿀까?’라는 주제로 토의하겠습니다. 토의자로 선정된 분은 서연, 은우, 지아 학생입니다. 먼저 세 분의 토의자가 각각 의견을 발표하고, 토의자 간 의견을 나눈 뒤에 청중의 질문을 받고 그에 답하는 순서로 진행하겠습니다. 그럼 서연, 은우, 지아 학생의 순서로 의견을 말씀해 주십시오.</w:t>
      </w:r>
    </w:p>
    <w:p>
      <w:r>
        <w:t>세 분의 말씀 잘 들었습니다. 정리하면 서연 학생은 친한 친구끼리 모둠을 이루어 앉기를, 은우 학생은 선착순으로 정하기를, 지아 학생은 추첨으로 정하기를 제안하였습니다. 그러면 이제 토의자끼리 서로의 의견을 교환하겠습니다. 먼저 서연 학생의 제안에 질문해 주십시오.</w:t>
      </w:r>
    </w:p>
    <w:p>
      <w:r>
        <w:t>우리는 적절한 문제 해결 방안을 찾기 위해 토의하고 있습니다. 상대방의 감정을 상하게 하는 발언은 자제해 주시기 바랍니다.</w:t>
      </w:r>
    </w:p>
    <w:p>
      <w:r>
        <w:t>마지막으로 지아 학생의 제안에 질문을 받겠습니다.</w:t>
      </w:r>
    </w:p>
    <w:p>
      <w:r>
        <w:t>토의자들의 의견 잘 들었습니다. 이제부터 세 분이 제시한 의견에 질문이 있거나 의견이 있는 청중은 손을 들어 말씀해 주시기를 바랍니다.</w:t>
      </w:r>
    </w:p>
    <w:p>
      <w:r>
        <w:t>(잠시 기다린 후에 청중을 둘러보며) 네, 청중과의 질의응답은 여기에서 마무리하겠습니다. 지금까지 자리를 어떻게 바꿀지를 주제로 의견을 나누어 보았습니다. 오늘 토의를 통해 추첨으로 자리를 바꾸기로 의견이 모아졌습니다. 자리를 추첨할 때 고려해야 할 점이나 자리를 추첨하는 시기 등 구체적인 방법에 대해서는 다음 시간에 이야기를 나누어 보겠습니다. 적극적으로 토의에 참여해 주신 여러분께 감사합니다. 이것으로 토의를 마칩니다.</w:t>
      </w:r>
    </w:p>
    <w:p>
      <w:pPr>
        <w:pStyle w:val="Heading1"/>
      </w:pPr>
      <w:r>
        <w:t>서연</w:t>
      </w:r>
    </w:p>
    <w:p>
      <w:r>
        <w:t>요즘 수업 시간에는 짝이나 모둠이 함께하는 활동이 많습니다. 이때 서로 마음이 잘 맞거나 소통이 잘 되는 친구들과 앉으면 활동하는 과정도 수월하고, 활동의 결과물도 훨씬 좋았던 경험이 있습니다. 또한 수업 시간에 이해하기 어려운 내용도 가까운 사이라면 쉽게 물어볼 수 있습니다. 따라서 저는 친한 친구끼리 모둠을 이루어 앉는 방법을 제안합니다.</w:t>
      </w:r>
    </w:p>
    <w:p>
      <w:r>
        <w:t>네, 좋은 지적입니다. 하지만 수업 시간에 누구와 함께 앉든 떠들지 않아야 하는 것은 학생이라면 꼭 지켜야 하는 규칙입니다. 그리고 저는 가까운 친구와 앉았을 때 학교생활이 즐거워지는 등 긍정적인 면이 더 많았습니다.</w:t>
      </w:r>
    </w:p>
    <w:p>
      <w:r>
        <w:t>선착순으로 원하는 자리에 앉을 경우 저처럼 집에서 학교까지의 거리가 먼 사람은 모두가 선호하지 않는 자리에만 앉아야 합니다. (점점 목소리를 높이며) 매일 멀리서 등교하는 것도 힘든데 얼마나 더 일찍 나와야 합니까? 멀리서 사는 게 무슨 죄인가요?</w:t>
      </w:r>
    </w:p>
    <w:p>
      <w:r>
        <w:t>네, 같이 앉고 싶은 친구가 없는 학생들은 선생님께 미리 의사를 전달하게 하여, 선생님께서 조정할 수 있도록 하면 좋겠습니다. 하지만 혹시라도 마음을 다치는 친구가 생길 수 있다면 이 방법은 다시 생각해 봐야 할 것 같습니다.</w:t>
      </w:r>
    </w:p>
    <w:p>
      <w:r>
        <w:t>(고개를 끄덕이며) 좋은 생각입니다. 그런데 추첨으로 자리를 정했을 때에도 자리가 마음에 들지 않는 친구가 분명히 있을 것입니다. 이 방법의 목적이 공평한 기준을 적용하는 것이라고 볼 때, 자리를 일정 기간마다 바꾸어 학생의 불편함이나 불만을 해소하는 것도 필요하다고 생각합니다.</w:t>
      </w:r>
    </w:p>
    <w:p>
      <w:pPr>
        <w:pStyle w:val="Heading1"/>
      </w:pPr>
      <w:r>
        <w:t>은우</w:t>
      </w:r>
    </w:p>
    <w:p>
      <w:r>
        <w:t>저는 선착순으로 자리를 정하는 방법을 제안합니다. 수업의 효율성을 고려하여 학교에 온 순서대로 자신이 원하는 자리에 앉는 것입니다. 선생님과 가까운 앞자리일 때 수업에 집중이 잘 되는 사람은 앞에 앉을 수 있고, 뒷자리일 때 심리적 안정감을 느껴 집중력이 높아지는 사람은 뒤에 앉을 수 있는 선택권을 주는 것이지요. 아침 일찍 오는 노력에 따라 원하는 자리에 앉게 되면 성취감도 느낄 수 있고, 자율성을 존중받는 경험을 할 수 있습니다.</w:t>
      </w:r>
    </w:p>
    <w:p>
      <w:r>
        <w:t>아, 그 점은 미처 생각하지 못했네요. 그렇지만 지금 우리 반 친구들이 학교에 오는 순서가 꼭 집까지의 거리와 관련이 있지는 않습니다. 또한 매일 일찍 등교하기는 어려울 수 있지만, 일주일에 하루 정도는 평소보다 일찍 일어나 원하는 자리에 앉는 보람을 느껴 보는 것도 좋은 경험이라고 생각합니다.</w:t>
      </w:r>
    </w:p>
    <w:p>
      <w:r>
        <w:t>충분히 예상할 수 있는 문제라고 생각합니다. 친구들끼리 서로 빈자리를 맡아 주지 않기로 우리 반 규칙을 정하고, 약속을 어기는 친구에게는 일정 기간 선택권을 주지 않으면 어떨까 합니다.</w:t>
      </w:r>
    </w:p>
    <w:p>
      <w:r>
        <w:t>추첨은 어떤 방법으로 진행할 생각인가요? 반의 모든 친구들이 참여해야 하는데, 시간이 오래 걸리지는 않을까요?</w:t>
      </w:r>
    </w:p>
    <w:p>
      <w:r>
        <w:t>그러한 상황이 발생하지 않게 하기 위해서 같은 자리에는 일정 기간 앉지 못하는 규칙을 만들 수 있습니다. 예를 들어 오늘 내가 앉은 자리는 3일 혹은 일주일 등 정해진 기간 후에 다시 앉을 수 있도록 하는 것입니다. 이렇게 하면 특정 학생이 고정적으로 자리를 차지하는 상황이 생기지 않을 것입니다.</w:t>
      </w:r>
    </w:p>
    <w:p>
      <w:r>
        <w:t>저도 찬성합니다. 저는 선착순으로 자리를 정하는 것이 좋다고 생각했는데, 오늘 토의를 하면서 추첨으로 생각이 바뀌었습니다. 지아 학생과 서연 학생이 제시한 절충안을 반영하면 추첨이 공평하면서도 친구들의 상황을 고려하여 자리를 배치할 수 있는 좋은 방법이라고 생각합니다.</w:t>
      </w:r>
    </w:p>
    <w:p>
      <w:pPr>
        <w:pStyle w:val="Heading1"/>
      </w:pPr>
      <w:r>
        <w:t>지아</w:t>
      </w:r>
    </w:p>
    <w:p>
      <w:r>
        <w:t>서연 학생과 은우 학생의 의견 모두 나름대로 일리가 있다고 생각합니다. 그런데 어떤 기준이든 자리를 정하고 나면 그 후에는 다양한 까닭으로 불편을 느끼거나, 불만을 가지는 사람이 있기 마련입니다. 모두가 만족할 수 없다면 모든 사람에게 공평한 기준을 적용할 수 있는 추첨을 제안합니다. 또한 추첨은 어디에 앉게 될지, 누구와 앉게 될지 알 수 없어 기대도 하고 긴장감도 느끼면서 즐겁게 자리를 바꿀 수 있는 방법입니다.</w:t>
      </w:r>
    </w:p>
    <w:p>
      <w:r>
        <w:t>네, 먼저 온 친구가 친한 친구와 앉고 싶어서 다른 친구의 자리를 맡아 둘 수 있다는 점도 걱정스러운데요. 이러한 문제점도 생각해 봐야 합니다.</w:t>
      </w:r>
    </w:p>
    <w:p>
      <w:r>
        <w:t>요즘에는 인터넷이나 애플리케이션에 자리를 추첨하는 프로그램이 다양하게 있습니다. 이러한 프로그램에 이름이나 번호, 좌석 수나 배치도 등의 기본 정보만 입력하면 짧은 시간 안에 손쉽게 자리를 정할 수 있습니다.</w:t>
      </w:r>
    </w:p>
    <w:p>
      <w:r>
        <w:t>유찬 학생이 말씀하신 사례를 포함하여 신체적인 특성 때문에 어쩔 수 없이 특정한 자리에 앉아야 하거나 피해야 하는 등 고려해야 할 점이 있는 친구가 있다면 이를 미리 조사하여 자리 배치 프로그램에 반영할 수 있습니다.</w:t>
      </w:r>
    </w:p>
    <w:p>
      <w:pPr>
        <w:pStyle w:val="Heading1"/>
      </w:pPr>
      <w:r>
        <w:t>청중 (은서, 하윤, 유찬)</w:t>
      </w:r>
    </w:p>
    <w:p>
      <w:r>
        <w:t>저는 서연 학생의 의견에 질문이 있습니다. 같은 반에 서로 성향이 비슷하거나 마음이 잘 맞는 친구가 없을 수 있습니다. 이러한 점에 대해 어떻게 생각하십니까?</w:t>
      </w:r>
    </w:p>
    <w:p>
      <w:r>
        <w:t>저는 은우 학생에게 질문하겠습니다. 대부분의 학생이 선호하는 몇몇 자리는 일찍 오는 특정 학생들만 계속 앉게 되는 상황이 생기지 않을까요?</w:t>
      </w:r>
    </w:p>
    <w:p>
      <w:r>
        <w:t>저는 지아 학생의 의견에 질문이 있습니다. 추첨으로 자리를 정하면 모두에게 공평할 것 같아 좋은 방법이라고 생각하는데요. 추첨으로 자리를 정했을 때 교정시력이나 청력이 좋지 않은 친구가 맨 뒤에 앉게 되는 등의 상황도 생길 수 있습니다. 이런 경우는 어떻게 하면 좋을까요?</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